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278F" w14:textId="661EEB35" w:rsidR="00A90411" w:rsidRPr="00195126" w:rsidRDefault="00000000" w:rsidP="00195126">
      <w:pPr>
        <w:rPr>
          <w:b/>
          <w:bCs/>
          <w:color w:val="1F497D" w:themeColor="text2"/>
          <w:sz w:val="40"/>
          <w:szCs w:val="40"/>
        </w:rPr>
      </w:pPr>
      <w:r>
        <w:rPr>
          <w:b/>
          <w:sz w:val="48"/>
        </w:rPr>
        <w:br/>
      </w:r>
      <w:r w:rsidR="00195126">
        <w:rPr>
          <w:sz w:val="32"/>
        </w:rPr>
        <w:t xml:space="preserve">           </w:t>
      </w:r>
      <w:proofErr w:type="spellStart"/>
      <w:r w:rsidRPr="00195126">
        <w:rPr>
          <w:b/>
          <w:bCs/>
          <w:color w:val="1F497D" w:themeColor="text2"/>
          <w:sz w:val="40"/>
          <w:szCs w:val="40"/>
        </w:rPr>
        <w:t>Technova</w:t>
      </w:r>
      <w:proofErr w:type="spellEnd"/>
      <w:r w:rsidRPr="00195126">
        <w:rPr>
          <w:b/>
          <w:bCs/>
          <w:color w:val="1F497D" w:themeColor="text2"/>
          <w:sz w:val="40"/>
          <w:szCs w:val="40"/>
        </w:rPr>
        <w:t xml:space="preserve"> Software Hackathon –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90411" w14:paraId="141ED8FF" w14:textId="77777777">
        <w:tc>
          <w:tcPr>
            <w:tcW w:w="4320" w:type="dxa"/>
          </w:tcPr>
          <w:p w14:paraId="79736167" w14:textId="6D227FB0" w:rsidR="00A90411" w:rsidRPr="00195126" w:rsidRDefault="00195126">
            <w:pPr>
              <w:rPr>
                <w:b/>
                <w:bCs/>
              </w:rPr>
            </w:pPr>
            <w:r>
              <w:t xml:space="preserve">           </w:t>
            </w:r>
            <w:r w:rsidR="00000000" w:rsidRPr="00195126">
              <w:rPr>
                <w:b/>
                <w:bCs/>
              </w:rPr>
              <w:t>Project Title</w:t>
            </w:r>
          </w:p>
        </w:tc>
        <w:tc>
          <w:tcPr>
            <w:tcW w:w="4320" w:type="dxa"/>
          </w:tcPr>
          <w:p w14:paraId="6F6FB931" w14:textId="4AA66F27" w:rsidR="00A90411" w:rsidRDefault="00195126">
            <w:r>
              <w:t xml:space="preserve"> </w:t>
            </w:r>
            <w:proofErr w:type="spellStart"/>
            <w:r w:rsidR="00000000">
              <w:t>Learnix</w:t>
            </w:r>
            <w:proofErr w:type="spellEnd"/>
            <w:r w:rsidR="00000000">
              <w:t xml:space="preserve"> – Virtual Classroom Whiteboard &amp; Collaboration Tool</w:t>
            </w:r>
          </w:p>
          <w:p w14:paraId="5A6C9F0F" w14:textId="77777777" w:rsidR="00195126" w:rsidRDefault="00195126"/>
        </w:tc>
      </w:tr>
      <w:tr w:rsidR="00A90411" w14:paraId="4EC19033" w14:textId="77777777">
        <w:tc>
          <w:tcPr>
            <w:tcW w:w="4320" w:type="dxa"/>
          </w:tcPr>
          <w:p w14:paraId="7E775A3E" w14:textId="372CBA3D" w:rsidR="00A90411" w:rsidRPr="00195126" w:rsidRDefault="00195126">
            <w:pPr>
              <w:rPr>
                <w:b/>
                <w:bCs/>
              </w:rPr>
            </w:pPr>
            <w:r w:rsidRPr="00195126">
              <w:rPr>
                <w:b/>
                <w:bCs/>
              </w:rPr>
              <w:t xml:space="preserve">           </w:t>
            </w:r>
            <w:r w:rsidR="00000000" w:rsidRPr="00195126">
              <w:rPr>
                <w:b/>
                <w:bCs/>
              </w:rPr>
              <w:t>Team Name</w:t>
            </w:r>
          </w:p>
        </w:tc>
        <w:tc>
          <w:tcPr>
            <w:tcW w:w="4320" w:type="dxa"/>
          </w:tcPr>
          <w:p w14:paraId="77EDCFC2" w14:textId="77777777" w:rsidR="00A90411" w:rsidRDefault="00000000">
            <w:proofErr w:type="spellStart"/>
            <w:r>
              <w:t>Learnix</w:t>
            </w:r>
            <w:proofErr w:type="spellEnd"/>
          </w:p>
          <w:p w14:paraId="43CDF1C9" w14:textId="77777777" w:rsidR="00195126" w:rsidRDefault="00195126"/>
        </w:tc>
      </w:tr>
      <w:tr w:rsidR="00A90411" w14:paraId="7BFFF4F3" w14:textId="77777777">
        <w:tc>
          <w:tcPr>
            <w:tcW w:w="4320" w:type="dxa"/>
          </w:tcPr>
          <w:p w14:paraId="72C5C8BE" w14:textId="0BC6CE51" w:rsidR="00A90411" w:rsidRPr="00195126" w:rsidRDefault="00195126">
            <w:pPr>
              <w:rPr>
                <w:b/>
                <w:bCs/>
              </w:rPr>
            </w:pPr>
            <w:r>
              <w:t xml:space="preserve">           </w:t>
            </w:r>
            <w:r w:rsidR="00000000" w:rsidRPr="00195126">
              <w:rPr>
                <w:b/>
                <w:bCs/>
              </w:rPr>
              <w:t>Team Lead</w:t>
            </w:r>
          </w:p>
        </w:tc>
        <w:tc>
          <w:tcPr>
            <w:tcW w:w="4320" w:type="dxa"/>
          </w:tcPr>
          <w:p w14:paraId="65A00AC8" w14:textId="77777777" w:rsidR="00A90411" w:rsidRDefault="00000000">
            <w:r>
              <w:t>Aparna S</w:t>
            </w:r>
          </w:p>
          <w:p w14:paraId="28B32785" w14:textId="77777777" w:rsidR="00195126" w:rsidRDefault="00195126"/>
        </w:tc>
      </w:tr>
      <w:tr w:rsidR="00A90411" w14:paraId="51497FFD" w14:textId="77777777">
        <w:tc>
          <w:tcPr>
            <w:tcW w:w="4320" w:type="dxa"/>
          </w:tcPr>
          <w:p w14:paraId="2565141A" w14:textId="087620F0" w:rsidR="00A90411" w:rsidRPr="00195126" w:rsidRDefault="00195126">
            <w:pPr>
              <w:rPr>
                <w:b/>
                <w:bCs/>
              </w:rPr>
            </w:pPr>
            <w:r>
              <w:t xml:space="preserve">          </w:t>
            </w:r>
            <w:r w:rsidR="00000000" w:rsidRPr="00195126">
              <w:rPr>
                <w:b/>
                <w:bCs/>
              </w:rPr>
              <w:t>Team Members</w:t>
            </w:r>
          </w:p>
        </w:tc>
        <w:tc>
          <w:tcPr>
            <w:tcW w:w="4320" w:type="dxa"/>
          </w:tcPr>
          <w:p w14:paraId="3CEF7D4B" w14:textId="77777777" w:rsidR="00A90411" w:rsidRDefault="00000000">
            <w:r>
              <w:t>Deepasree S</w:t>
            </w:r>
            <w:r>
              <w:br/>
              <w:t xml:space="preserve">Bavana </w:t>
            </w:r>
            <w:proofErr w:type="gramStart"/>
            <w:r>
              <w:t>J.K</w:t>
            </w:r>
            <w:proofErr w:type="gramEnd"/>
            <w:r>
              <w:br/>
            </w:r>
            <w:proofErr w:type="spellStart"/>
            <w:r>
              <w:t>Balamithra</w:t>
            </w:r>
            <w:proofErr w:type="spellEnd"/>
            <w:r>
              <w:t xml:space="preserve"> D</w:t>
            </w:r>
          </w:p>
          <w:p w14:paraId="31C0ECCF" w14:textId="77777777" w:rsidR="00195126" w:rsidRDefault="00195126"/>
        </w:tc>
      </w:tr>
    </w:tbl>
    <w:p w14:paraId="5D405732" w14:textId="38DD97B2" w:rsidR="00A90411" w:rsidRDefault="00A90411" w:rsidP="00195126">
      <w:pPr>
        <w:pStyle w:val="Heading2"/>
      </w:pPr>
    </w:p>
    <w:sectPr w:rsidR="00A904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631932">
    <w:abstractNumId w:val="8"/>
  </w:num>
  <w:num w:numId="2" w16cid:durableId="195168133">
    <w:abstractNumId w:val="6"/>
  </w:num>
  <w:num w:numId="3" w16cid:durableId="421680215">
    <w:abstractNumId w:val="5"/>
  </w:num>
  <w:num w:numId="4" w16cid:durableId="1342392294">
    <w:abstractNumId w:val="4"/>
  </w:num>
  <w:num w:numId="5" w16cid:durableId="1563364123">
    <w:abstractNumId w:val="7"/>
  </w:num>
  <w:num w:numId="6" w16cid:durableId="2030839407">
    <w:abstractNumId w:val="3"/>
  </w:num>
  <w:num w:numId="7" w16cid:durableId="2006089421">
    <w:abstractNumId w:val="2"/>
  </w:num>
  <w:num w:numId="8" w16cid:durableId="269245189">
    <w:abstractNumId w:val="1"/>
  </w:num>
  <w:num w:numId="9" w16cid:durableId="183520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126"/>
    <w:rsid w:val="0029639D"/>
    <w:rsid w:val="00326F90"/>
    <w:rsid w:val="00A90411"/>
    <w:rsid w:val="00AA1D8D"/>
    <w:rsid w:val="00B47730"/>
    <w:rsid w:val="00CB0664"/>
    <w:rsid w:val="00D75A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A5476"/>
  <w14:defaultImageDpi w14:val="300"/>
  <w15:docId w15:val="{4C90CAEF-4546-4797-A4C7-A4DC4459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 sree</cp:lastModifiedBy>
  <cp:revision>2</cp:revision>
  <dcterms:created xsi:type="dcterms:W3CDTF">2026-08-01T10:48:00Z</dcterms:created>
  <dcterms:modified xsi:type="dcterms:W3CDTF">2026-08-01T10:48:00Z</dcterms:modified>
  <cp:category/>
</cp:coreProperties>
</file>